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1CC9D" w14:textId="1EEE492C" w:rsidR="00315A14" w:rsidRPr="00315A14" w:rsidRDefault="00000000" w:rsidP="00315A14">
      <w:pPr>
        <w:jc w:val="center"/>
        <w:rPr>
          <w:rFonts w:ascii="Arial Rounded MT Bold" w:hAnsi="Arial Rounded MT Bold"/>
          <w:b/>
          <w:sz w:val="126"/>
          <w:szCs w:val="126"/>
          <w:u w:val="single"/>
        </w:rPr>
      </w:pPr>
      <w:r w:rsidRPr="00315A14">
        <w:rPr>
          <w:rFonts w:ascii="Arial Rounded MT Bold" w:hAnsi="Arial Rounded MT Bold"/>
          <w:b/>
          <w:sz w:val="126"/>
          <w:szCs w:val="126"/>
          <w:u w:val="single"/>
        </w:rPr>
        <w:t>Digital Literacy Project Report</w:t>
      </w:r>
    </w:p>
    <w:p w14:paraId="55866081" w14:textId="77777777" w:rsidR="00315A14" w:rsidRDefault="00315A14"/>
    <w:p w14:paraId="3ADF609A" w14:textId="77777777" w:rsidR="00315A14" w:rsidRDefault="00315A14"/>
    <w:p w14:paraId="569AE622" w14:textId="77777777" w:rsidR="00315A14" w:rsidRDefault="00315A14"/>
    <w:p w14:paraId="61B0A848" w14:textId="77777777" w:rsidR="00315A14" w:rsidRDefault="00315A14"/>
    <w:p w14:paraId="0FC4A844" w14:textId="77777777" w:rsidR="00315A14" w:rsidRDefault="00315A14"/>
    <w:p w14:paraId="778800FC" w14:textId="2CE63F0C" w:rsidR="009C6021" w:rsidRPr="00315A14" w:rsidRDefault="00315A14">
      <w:pPr>
        <w:rPr>
          <w:sz w:val="32"/>
          <w:szCs w:val="32"/>
        </w:rPr>
      </w:pPr>
      <w:r>
        <w:rPr>
          <w:sz w:val="32"/>
          <w:szCs w:val="32"/>
        </w:rPr>
        <w:t xml:space="preserve">                                                          </w:t>
      </w:r>
      <w:r w:rsidR="00000000" w:rsidRPr="00315A14">
        <w:rPr>
          <w:sz w:val="32"/>
          <w:szCs w:val="32"/>
        </w:rPr>
        <w:t>Name: Samriddhi Kesarwani</w:t>
      </w:r>
    </w:p>
    <w:p w14:paraId="54B27FF8" w14:textId="40232E7E" w:rsidR="00315A14" w:rsidRPr="00315A14" w:rsidRDefault="00315A14">
      <w:pPr>
        <w:rPr>
          <w:sz w:val="32"/>
          <w:szCs w:val="32"/>
        </w:rPr>
      </w:pPr>
      <w:r>
        <w:rPr>
          <w:sz w:val="32"/>
          <w:szCs w:val="32"/>
        </w:rPr>
        <w:t xml:space="preserve">                                                          </w:t>
      </w:r>
      <w:r w:rsidRPr="00315A14">
        <w:rPr>
          <w:sz w:val="32"/>
          <w:szCs w:val="32"/>
        </w:rPr>
        <w:t>Reg no. 25BAI10185</w:t>
      </w:r>
    </w:p>
    <w:p w14:paraId="379AB8A9" w14:textId="3D513A76" w:rsidR="009C6021" w:rsidRPr="00315A14" w:rsidRDefault="00315A14">
      <w:pPr>
        <w:rPr>
          <w:sz w:val="32"/>
          <w:szCs w:val="32"/>
        </w:rPr>
      </w:pPr>
      <w:r>
        <w:rPr>
          <w:sz w:val="32"/>
          <w:szCs w:val="32"/>
        </w:rPr>
        <w:t xml:space="preserve">                                                         </w:t>
      </w:r>
      <w:r w:rsidR="00000000" w:rsidRPr="00315A14">
        <w:rPr>
          <w:sz w:val="32"/>
          <w:szCs w:val="32"/>
        </w:rPr>
        <w:t xml:space="preserve">Course: </w:t>
      </w:r>
      <w:proofErr w:type="spellStart"/>
      <w:proofErr w:type="gramStart"/>
      <w:r w:rsidR="00000000" w:rsidRPr="00315A14">
        <w:rPr>
          <w:sz w:val="32"/>
          <w:szCs w:val="32"/>
        </w:rPr>
        <w:t>B.Tech</w:t>
      </w:r>
      <w:proofErr w:type="spellEnd"/>
      <w:proofErr w:type="gramEnd"/>
      <w:r w:rsidR="00000000" w:rsidRPr="00315A14">
        <w:rPr>
          <w:sz w:val="32"/>
          <w:szCs w:val="32"/>
        </w:rPr>
        <w:t xml:space="preserve"> CSE (AI &amp; ML)</w:t>
      </w:r>
    </w:p>
    <w:p w14:paraId="45AB01A3" w14:textId="0E66F443" w:rsidR="009C6021" w:rsidRPr="00315A14" w:rsidRDefault="00315A14">
      <w:pPr>
        <w:rPr>
          <w:sz w:val="32"/>
          <w:szCs w:val="32"/>
        </w:rPr>
      </w:pPr>
      <w:r>
        <w:rPr>
          <w:sz w:val="32"/>
          <w:szCs w:val="32"/>
        </w:rPr>
        <w:t xml:space="preserve">                                                         </w:t>
      </w:r>
      <w:r w:rsidR="00000000" w:rsidRPr="00315A14">
        <w:rPr>
          <w:sz w:val="32"/>
          <w:szCs w:val="32"/>
        </w:rPr>
        <w:t>Course Code: CSE0001</w:t>
      </w:r>
    </w:p>
    <w:p w14:paraId="4C6AA6AD" w14:textId="25B27E3A" w:rsidR="009C6021" w:rsidRPr="00315A14" w:rsidRDefault="00315A14">
      <w:pPr>
        <w:rPr>
          <w:sz w:val="32"/>
          <w:szCs w:val="32"/>
        </w:rPr>
      </w:pPr>
      <w:r>
        <w:rPr>
          <w:sz w:val="32"/>
          <w:szCs w:val="32"/>
        </w:rPr>
        <w:t xml:space="preserve">                                                         </w:t>
      </w:r>
      <w:r w:rsidR="00000000" w:rsidRPr="00315A14">
        <w:rPr>
          <w:sz w:val="32"/>
          <w:szCs w:val="32"/>
        </w:rPr>
        <w:t>University: VIT Bhopal University</w:t>
      </w:r>
    </w:p>
    <w:p w14:paraId="50C02C0A" w14:textId="77777777" w:rsidR="009C6021" w:rsidRDefault="00000000">
      <w:r>
        <w:br w:type="page"/>
      </w:r>
    </w:p>
    <w:p w14:paraId="480EB109" w14:textId="77777777" w:rsidR="008B1D54" w:rsidRDefault="00000000" w:rsidP="008B1D54">
      <w:pPr>
        <w:pStyle w:val="Heading1"/>
        <w:spacing w:before="0"/>
        <w:rPr>
          <w:color w:val="4F81BD" w:themeColor="accent1"/>
          <w:sz w:val="10"/>
          <w:szCs w:val="10"/>
        </w:rPr>
      </w:pPr>
      <w:r w:rsidRPr="00315A14">
        <w:rPr>
          <w:color w:val="4F81BD" w:themeColor="accent1"/>
          <w:sz w:val="44"/>
          <w:szCs w:val="44"/>
        </w:rPr>
        <w:lastRenderedPageBreak/>
        <w:t>Introduction</w:t>
      </w:r>
    </w:p>
    <w:p w14:paraId="7C187624" w14:textId="77777777" w:rsidR="008B1D54" w:rsidRDefault="008B1D54" w:rsidP="008B1D54">
      <w:pPr>
        <w:pStyle w:val="Heading1"/>
        <w:spacing w:before="0"/>
        <w:rPr>
          <w:b w:val="0"/>
          <w:bCs w:val="0"/>
          <w:color w:val="000000" w:themeColor="text1"/>
          <w:sz w:val="16"/>
          <w:szCs w:val="16"/>
        </w:rPr>
      </w:pPr>
    </w:p>
    <w:p w14:paraId="1906A7C2" w14:textId="77777777" w:rsidR="008B1D54" w:rsidRDefault="00315A14" w:rsidP="008B1D54">
      <w:pPr>
        <w:pStyle w:val="Heading1"/>
        <w:spacing w:before="0"/>
        <w:rPr>
          <w:color w:val="4F81BD" w:themeColor="accent1"/>
          <w:sz w:val="44"/>
          <w:szCs w:val="44"/>
        </w:rPr>
      </w:pPr>
      <w:r w:rsidRPr="00315A14">
        <w:rPr>
          <w:b w:val="0"/>
          <w:bCs w:val="0"/>
          <w:color w:val="000000" w:themeColor="text1"/>
          <w:sz w:val="24"/>
          <w:szCs w:val="24"/>
        </w:rPr>
        <w:t>This project is part of the Digital Literacy course and focuses on developing essential skills required to effectively navigate the digital world. As a Student Digital Ambassador, the aim was to understand and apply various digital tools and practices that are useful for academic and professional growth. The project includes tasks related to presentation design, building a digital portfolio, exploring programming and collaboration platforms, learning email etiquette, and understanding cybercrime awareness. Through these activities, I gained hands-on experience and improved my understanding of maintaining a responsible and professional digital presence</w:t>
      </w:r>
      <w:r w:rsidRPr="00315A14">
        <w:rPr>
          <w:color w:val="000000" w:themeColor="text1"/>
          <w:sz w:val="24"/>
          <w:szCs w:val="24"/>
        </w:rPr>
        <w:t>.</w:t>
      </w:r>
    </w:p>
    <w:p w14:paraId="56A9E098" w14:textId="77777777" w:rsidR="008B1D54" w:rsidRDefault="008B1D54" w:rsidP="008B1D54">
      <w:pPr>
        <w:pStyle w:val="Heading1"/>
        <w:spacing w:before="0"/>
        <w:rPr>
          <w:color w:val="4F81BD" w:themeColor="accent1"/>
          <w:sz w:val="44"/>
          <w:szCs w:val="44"/>
        </w:rPr>
      </w:pPr>
    </w:p>
    <w:p w14:paraId="5836FC25" w14:textId="77777777" w:rsidR="008B1D54" w:rsidRDefault="008B1D54" w:rsidP="008B1D54">
      <w:pPr>
        <w:pStyle w:val="Heading1"/>
        <w:spacing w:before="0"/>
        <w:rPr>
          <w:color w:val="4F81BD" w:themeColor="accent1"/>
          <w:sz w:val="44"/>
          <w:szCs w:val="44"/>
        </w:rPr>
      </w:pPr>
    </w:p>
    <w:p w14:paraId="00C76362" w14:textId="4E1A0B79" w:rsidR="008B1D54" w:rsidRPr="008B1D54" w:rsidRDefault="00000000" w:rsidP="008B1D54">
      <w:pPr>
        <w:pStyle w:val="Heading1"/>
        <w:spacing w:before="0"/>
        <w:rPr>
          <w:color w:val="4F81BD" w:themeColor="accent1"/>
          <w:sz w:val="44"/>
          <w:szCs w:val="44"/>
        </w:rPr>
      </w:pPr>
      <w:r w:rsidRPr="00315A14">
        <w:rPr>
          <w:sz w:val="44"/>
          <w:szCs w:val="44"/>
        </w:rPr>
        <w:t>Task 1: Presentation</w:t>
      </w:r>
    </w:p>
    <w:p w14:paraId="2F80B624" w14:textId="77777777" w:rsidR="008B1D54" w:rsidRDefault="008B1D54" w:rsidP="008B1D54">
      <w:pPr>
        <w:pStyle w:val="Heading1"/>
        <w:spacing w:before="0"/>
        <w:jc w:val="both"/>
        <w:rPr>
          <w:rFonts w:cstheme="majorHAnsi"/>
          <w:b w:val="0"/>
          <w:bCs w:val="0"/>
          <w:color w:val="auto"/>
          <w:sz w:val="16"/>
          <w:szCs w:val="16"/>
        </w:rPr>
      </w:pPr>
    </w:p>
    <w:p w14:paraId="02D80515" w14:textId="42B832C6" w:rsidR="008B1D54" w:rsidRPr="008B1D54" w:rsidRDefault="00315A14" w:rsidP="008B1D54">
      <w:pPr>
        <w:pStyle w:val="Heading1"/>
        <w:spacing w:before="0"/>
        <w:jc w:val="both"/>
        <w:rPr>
          <w:sz w:val="24"/>
          <w:szCs w:val="24"/>
        </w:rPr>
      </w:pPr>
      <w:r w:rsidRPr="00315A14">
        <w:rPr>
          <w:rFonts w:cstheme="majorHAnsi"/>
          <w:b w:val="0"/>
          <w:bCs w:val="0"/>
          <w:color w:val="auto"/>
          <w:sz w:val="24"/>
          <w:szCs w:val="24"/>
        </w:rPr>
        <w:t>For this task, I created a digital literacy infographic using Canva. The infographic covered topics such as the importance of digital literacy, useful digital tools for students, and safe internet practices. Canva was chosen because it provides easy-to-use templates and design elements that help in creating visually appealing content.</w:t>
      </w:r>
    </w:p>
    <w:p w14:paraId="0D0E8069" w14:textId="77777777" w:rsidR="008B1D54" w:rsidRPr="008B1D54" w:rsidRDefault="008B1D54" w:rsidP="008B1D54">
      <w:pPr>
        <w:pStyle w:val="Heading1"/>
        <w:spacing w:before="0"/>
        <w:jc w:val="both"/>
        <w:rPr>
          <w:sz w:val="24"/>
          <w:szCs w:val="24"/>
        </w:rPr>
      </w:pPr>
    </w:p>
    <w:p w14:paraId="41ECD2B9" w14:textId="77777777" w:rsidR="008B1D54" w:rsidRPr="008B1D54" w:rsidRDefault="00315A14" w:rsidP="008B1D54">
      <w:pPr>
        <w:pStyle w:val="Heading1"/>
        <w:spacing w:before="0"/>
        <w:jc w:val="both"/>
        <w:rPr>
          <w:sz w:val="24"/>
          <w:szCs w:val="24"/>
        </w:rPr>
      </w:pPr>
      <w:r w:rsidRPr="00315A14">
        <w:rPr>
          <w:rFonts w:cstheme="majorHAnsi"/>
          <w:b w:val="0"/>
          <w:bCs w:val="0"/>
          <w:color w:val="auto"/>
          <w:sz w:val="24"/>
          <w:szCs w:val="24"/>
        </w:rPr>
        <w:t>The design focused on making information simple, clear, and engaging so that it can be easily understood by students. I used icons, headings, and color combinations to improve readability. One difficulty I faced was selecting the right layout and balancing text with visuals without making the design too crowded.</w:t>
      </w:r>
    </w:p>
    <w:p w14:paraId="471D2115" w14:textId="77777777" w:rsidR="008B1D54" w:rsidRPr="008B1D54" w:rsidRDefault="008B1D54" w:rsidP="008B1D54">
      <w:pPr>
        <w:pStyle w:val="Heading1"/>
        <w:spacing w:before="0"/>
        <w:jc w:val="both"/>
        <w:rPr>
          <w:sz w:val="24"/>
          <w:szCs w:val="24"/>
        </w:rPr>
      </w:pPr>
    </w:p>
    <w:p w14:paraId="3D76DE08" w14:textId="355CE07E" w:rsidR="00315A14" w:rsidRDefault="00315A14" w:rsidP="008B1D54">
      <w:pPr>
        <w:pStyle w:val="Heading1"/>
        <w:spacing w:before="0"/>
        <w:jc w:val="both"/>
        <w:rPr>
          <w:rFonts w:cstheme="majorHAnsi"/>
          <w:b w:val="0"/>
          <w:bCs w:val="0"/>
          <w:color w:val="auto"/>
          <w:sz w:val="24"/>
          <w:szCs w:val="24"/>
        </w:rPr>
      </w:pPr>
      <w:r w:rsidRPr="00315A14">
        <w:rPr>
          <w:rFonts w:cstheme="majorHAnsi"/>
          <w:b w:val="0"/>
          <w:bCs w:val="0"/>
          <w:color w:val="auto"/>
          <w:sz w:val="24"/>
          <w:szCs w:val="24"/>
        </w:rPr>
        <w:t>Overall, this task helped me improve my design thinking and presentation skills. I also learned how to communicate important information effectively through visuals rather than just text.</w:t>
      </w:r>
    </w:p>
    <w:p w14:paraId="20FD7C9A" w14:textId="77777777" w:rsidR="008B1D54" w:rsidRDefault="008B1D54" w:rsidP="008B1D54"/>
    <w:p w14:paraId="55EB0B66" w14:textId="77777777" w:rsidR="008B1D54" w:rsidRDefault="008B1D54" w:rsidP="008B1D54"/>
    <w:p w14:paraId="527A473C" w14:textId="77777777" w:rsidR="008B1D54" w:rsidRDefault="008B1D54" w:rsidP="008B1D54"/>
    <w:p w14:paraId="320EF184" w14:textId="77777777" w:rsidR="008B1D54" w:rsidRPr="00315A14" w:rsidRDefault="008B1D54" w:rsidP="008B1D54"/>
    <w:p w14:paraId="122C5642" w14:textId="77777777" w:rsidR="008B1D54" w:rsidRDefault="00000000" w:rsidP="008B1D54">
      <w:pPr>
        <w:pStyle w:val="Heading1"/>
        <w:spacing w:before="0"/>
        <w:rPr>
          <w:sz w:val="44"/>
          <w:szCs w:val="44"/>
        </w:rPr>
      </w:pPr>
      <w:r w:rsidRPr="008B1D54">
        <w:rPr>
          <w:sz w:val="44"/>
          <w:szCs w:val="44"/>
        </w:rPr>
        <w:lastRenderedPageBreak/>
        <w:t>Task 2: Digital Portfolio</w:t>
      </w:r>
    </w:p>
    <w:p w14:paraId="79A400F4" w14:textId="77777777" w:rsidR="008B1D54" w:rsidRDefault="008B1D54" w:rsidP="008B1D54">
      <w:pPr>
        <w:pStyle w:val="Heading1"/>
        <w:spacing w:before="0"/>
        <w:rPr>
          <w:sz w:val="16"/>
          <w:szCs w:val="16"/>
        </w:rPr>
      </w:pPr>
    </w:p>
    <w:p w14:paraId="304A778B" w14:textId="77777777" w:rsidR="008B1D54" w:rsidRDefault="008B1D54" w:rsidP="008B1D54">
      <w:pPr>
        <w:pStyle w:val="Heading1"/>
        <w:spacing w:before="0"/>
        <w:rPr>
          <w:sz w:val="44"/>
          <w:szCs w:val="44"/>
        </w:rPr>
      </w:pPr>
      <w:r w:rsidRPr="008B1D54">
        <w:rPr>
          <w:rFonts w:cstheme="majorHAnsi"/>
          <w:b w:val="0"/>
          <w:bCs w:val="0"/>
          <w:color w:val="auto"/>
          <w:sz w:val="24"/>
          <w:szCs w:val="24"/>
        </w:rPr>
        <w:t>In this task, I created and updated my profiles on GitHub, LinkedIn, and Kaggle. These platforms are important for building a strong digital presence. GitHub is mainly used to showcase projects and coding work, LinkedIn helps in professional networking, and Kaggle is useful for learning and practicing data science and programming skills.</w:t>
      </w:r>
    </w:p>
    <w:p w14:paraId="1F494A49" w14:textId="77777777" w:rsidR="008B1D54" w:rsidRPr="008B1D54" w:rsidRDefault="008B1D54" w:rsidP="008B1D54">
      <w:pPr>
        <w:pStyle w:val="Heading1"/>
        <w:spacing w:before="0"/>
        <w:rPr>
          <w:sz w:val="16"/>
          <w:szCs w:val="16"/>
        </w:rPr>
      </w:pPr>
    </w:p>
    <w:p w14:paraId="7111C3E7" w14:textId="77777777" w:rsidR="008B1D54" w:rsidRDefault="008B1D54" w:rsidP="008B1D54">
      <w:pPr>
        <w:pStyle w:val="Heading1"/>
        <w:spacing w:before="0"/>
        <w:rPr>
          <w:sz w:val="44"/>
          <w:szCs w:val="44"/>
        </w:rPr>
      </w:pPr>
      <w:r w:rsidRPr="008B1D54">
        <w:rPr>
          <w:rFonts w:cstheme="majorHAnsi"/>
          <w:b w:val="0"/>
          <w:bCs w:val="0"/>
          <w:color w:val="auto"/>
          <w:sz w:val="24"/>
          <w:szCs w:val="24"/>
        </w:rPr>
        <w:t>I completed my basic profile details such as education, course, and interests to make my profiles look professional. This task helped me understand how recruiters and academic professionals view online profiles.</w:t>
      </w:r>
    </w:p>
    <w:p w14:paraId="6AF4F7E0" w14:textId="77777777" w:rsidR="008B1D54" w:rsidRPr="008B1D54" w:rsidRDefault="008B1D54" w:rsidP="008B1D54">
      <w:pPr>
        <w:pStyle w:val="Heading1"/>
        <w:spacing w:before="0"/>
        <w:rPr>
          <w:sz w:val="16"/>
          <w:szCs w:val="16"/>
        </w:rPr>
      </w:pPr>
    </w:p>
    <w:p w14:paraId="314D7934" w14:textId="77777777" w:rsidR="008B1D54" w:rsidRDefault="008B1D54" w:rsidP="008B1D54">
      <w:pPr>
        <w:pStyle w:val="Heading1"/>
        <w:spacing w:before="0"/>
        <w:rPr>
          <w:sz w:val="44"/>
          <w:szCs w:val="44"/>
        </w:rPr>
      </w:pPr>
      <w:r w:rsidRPr="008B1D54">
        <w:rPr>
          <w:rFonts w:cstheme="majorHAnsi"/>
          <w:b w:val="0"/>
          <w:bCs w:val="0"/>
          <w:color w:val="auto"/>
          <w:sz w:val="24"/>
          <w:szCs w:val="24"/>
        </w:rPr>
        <w:t>Over the next four years, I plan to regularly update my GitHub with projects, stay active on LinkedIn by connecting with professionals, and use Kaggle to improve my technical skills. This will help me build a strong portfolio for internships and job opportunities.</w:t>
      </w:r>
    </w:p>
    <w:p w14:paraId="2F8E5F1A" w14:textId="77777777" w:rsidR="008B1D54" w:rsidRDefault="008B1D54" w:rsidP="008B1D54">
      <w:pPr>
        <w:pStyle w:val="Heading1"/>
        <w:spacing w:before="0"/>
        <w:rPr>
          <w:sz w:val="44"/>
          <w:szCs w:val="44"/>
        </w:rPr>
      </w:pPr>
    </w:p>
    <w:p w14:paraId="3CB58742" w14:textId="77777777" w:rsidR="008B1D54" w:rsidRDefault="008B1D54" w:rsidP="008B1D54">
      <w:pPr>
        <w:pStyle w:val="Heading1"/>
        <w:spacing w:before="0"/>
        <w:rPr>
          <w:sz w:val="44"/>
          <w:szCs w:val="44"/>
        </w:rPr>
      </w:pPr>
    </w:p>
    <w:p w14:paraId="352A3DA1" w14:textId="77777777" w:rsidR="008B1D54" w:rsidRDefault="00000000" w:rsidP="008B1D54">
      <w:pPr>
        <w:pStyle w:val="Heading1"/>
        <w:spacing w:before="0"/>
        <w:rPr>
          <w:sz w:val="44"/>
          <w:szCs w:val="44"/>
        </w:rPr>
      </w:pPr>
      <w:r w:rsidRPr="008B1D54">
        <w:rPr>
          <w:sz w:val="44"/>
          <w:szCs w:val="44"/>
        </w:rPr>
        <w:t>Task 3: Platforms</w:t>
      </w:r>
    </w:p>
    <w:p w14:paraId="59C50CDA" w14:textId="77777777" w:rsidR="008B1D54" w:rsidRDefault="008B1D54" w:rsidP="008B1D54">
      <w:pPr>
        <w:pStyle w:val="Heading1"/>
        <w:spacing w:before="0"/>
        <w:rPr>
          <w:rFonts w:cstheme="majorHAnsi"/>
          <w:b w:val="0"/>
          <w:bCs w:val="0"/>
          <w:color w:val="auto"/>
          <w:sz w:val="16"/>
          <w:szCs w:val="16"/>
        </w:rPr>
      </w:pPr>
    </w:p>
    <w:p w14:paraId="6E082661" w14:textId="7ED55905" w:rsidR="008B1D54" w:rsidRDefault="008B1D54" w:rsidP="008B1D54">
      <w:pPr>
        <w:pStyle w:val="Heading1"/>
        <w:spacing w:before="0"/>
        <w:rPr>
          <w:sz w:val="44"/>
          <w:szCs w:val="44"/>
        </w:rPr>
      </w:pPr>
      <w:r w:rsidRPr="008B1D54">
        <w:rPr>
          <w:rFonts w:cstheme="majorHAnsi"/>
          <w:b w:val="0"/>
          <w:bCs w:val="0"/>
          <w:color w:val="auto"/>
          <w:sz w:val="24"/>
          <w:szCs w:val="24"/>
        </w:rPr>
        <w:t xml:space="preserve">For this task, I explored both coding and collaboration platforms. I created an account on </w:t>
      </w:r>
      <w:proofErr w:type="spellStart"/>
      <w:r w:rsidRPr="008B1D54">
        <w:rPr>
          <w:rFonts w:cstheme="majorHAnsi"/>
          <w:b w:val="0"/>
          <w:bCs w:val="0"/>
          <w:color w:val="auto"/>
          <w:sz w:val="24"/>
          <w:szCs w:val="24"/>
        </w:rPr>
        <w:t>HackerRank</w:t>
      </w:r>
      <w:proofErr w:type="spellEnd"/>
      <w:r w:rsidRPr="008B1D54">
        <w:rPr>
          <w:rFonts w:cstheme="majorHAnsi"/>
          <w:b w:val="0"/>
          <w:bCs w:val="0"/>
          <w:color w:val="auto"/>
          <w:sz w:val="24"/>
          <w:szCs w:val="24"/>
        </w:rPr>
        <w:t xml:space="preserve"> and solved a beginner-level problem, which helped me understand basic programming logic and problem-solving techniques</w:t>
      </w:r>
    </w:p>
    <w:p w14:paraId="49D79F2E" w14:textId="77777777" w:rsidR="008B1D54" w:rsidRPr="008B1D54" w:rsidRDefault="008B1D54" w:rsidP="008B1D54">
      <w:pPr>
        <w:pStyle w:val="Heading1"/>
        <w:spacing w:before="0"/>
        <w:rPr>
          <w:sz w:val="16"/>
          <w:szCs w:val="16"/>
        </w:rPr>
      </w:pPr>
    </w:p>
    <w:p w14:paraId="612E12E4" w14:textId="77777777" w:rsidR="008B1D54" w:rsidRDefault="008B1D54" w:rsidP="008B1D54">
      <w:pPr>
        <w:pStyle w:val="Heading1"/>
        <w:spacing w:before="0"/>
        <w:rPr>
          <w:sz w:val="44"/>
          <w:szCs w:val="44"/>
        </w:rPr>
      </w:pPr>
      <w:r w:rsidRPr="008B1D54">
        <w:rPr>
          <w:rFonts w:cstheme="majorHAnsi"/>
          <w:b w:val="0"/>
          <w:bCs w:val="0"/>
          <w:color w:val="auto"/>
          <w:sz w:val="24"/>
          <w:szCs w:val="24"/>
        </w:rPr>
        <w:t xml:space="preserve">In addition, I created a Google Form quiz on digital </w:t>
      </w:r>
      <w:proofErr w:type="spellStart"/>
      <w:r w:rsidRPr="008B1D54">
        <w:rPr>
          <w:rFonts w:cstheme="majorHAnsi"/>
          <w:b w:val="0"/>
          <w:bCs w:val="0"/>
          <w:color w:val="auto"/>
          <w:sz w:val="24"/>
          <w:szCs w:val="24"/>
        </w:rPr>
        <w:t>iteracy</w:t>
      </w:r>
      <w:proofErr w:type="spellEnd"/>
      <w:r w:rsidRPr="008B1D54">
        <w:rPr>
          <w:rFonts w:cstheme="majorHAnsi"/>
          <w:b w:val="0"/>
          <w:bCs w:val="0"/>
          <w:color w:val="auto"/>
          <w:sz w:val="24"/>
          <w:szCs w:val="24"/>
        </w:rPr>
        <w:t xml:space="preserve"> awareness. The quiz included multiple-choice and short-answer questions to test basic knowledge of digital tools and online safety. This activity helped me understand how to create interactive content and collect responses efficiently.</w:t>
      </w:r>
    </w:p>
    <w:p w14:paraId="34DBA133" w14:textId="77777777" w:rsidR="008B1D54" w:rsidRPr="008B1D54" w:rsidRDefault="008B1D54" w:rsidP="008B1D54">
      <w:pPr>
        <w:pStyle w:val="Heading1"/>
        <w:spacing w:before="0"/>
        <w:rPr>
          <w:sz w:val="16"/>
          <w:szCs w:val="16"/>
        </w:rPr>
      </w:pPr>
    </w:p>
    <w:p w14:paraId="10BE6BF8" w14:textId="3F97927D" w:rsidR="008B1D54" w:rsidRDefault="008B1D54" w:rsidP="008B1D54">
      <w:pPr>
        <w:pStyle w:val="Heading1"/>
        <w:spacing w:before="0"/>
        <w:rPr>
          <w:rFonts w:cstheme="majorHAnsi"/>
          <w:b w:val="0"/>
          <w:bCs w:val="0"/>
          <w:color w:val="auto"/>
          <w:sz w:val="24"/>
          <w:szCs w:val="24"/>
        </w:rPr>
      </w:pPr>
      <w:r w:rsidRPr="008B1D54">
        <w:rPr>
          <w:rFonts w:cstheme="majorHAnsi"/>
          <w:b w:val="0"/>
          <w:bCs w:val="0"/>
          <w:color w:val="auto"/>
          <w:sz w:val="24"/>
          <w:szCs w:val="24"/>
        </w:rPr>
        <w:t>These platforms are very useful for academic learning. Coding platforms help in improving logical thinking and programming skills, while collaboration tools like Google Forms make it easier to share information and work with others. This task showed me how technology can be used effectively for both learning and collaboration.</w:t>
      </w:r>
    </w:p>
    <w:p w14:paraId="400DA109" w14:textId="77777777" w:rsidR="008B1D54" w:rsidRDefault="008B1D54" w:rsidP="008B1D54"/>
    <w:p w14:paraId="732364D8" w14:textId="77777777" w:rsidR="008B1D54" w:rsidRDefault="008B1D54" w:rsidP="008B1D54"/>
    <w:p w14:paraId="578A0C58" w14:textId="77777777" w:rsidR="008B1D54" w:rsidRPr="008B1D54" w:rsidRDefault="008B1D54" w:rsidP="008B1D54"/>
    <w:p w14:paraId="48790E99" w14:textId="77777777" w:rsidR="008B1D54" w:rsidRDefault="00000000" w:rsidP="008B1D54">
      <w:pPr>
        <w:pStyle w:val="Heading1"/>
        <w:rPr>
          <w:sz w:val="44"/>
          <w:szCs w:val="44"/>
        </w:rPr>
      </w:pPr>
      <w:r w:rsidRPr="008B1D54">
        <w:rPr>
          <w:sz w:val="44"/>
          <w:szCs w:val="44"/>
        </w:rPr>
        <w:lastRenderedPageBreak/>
        <w:t>Task 4: Email Etiquette</w:t>
      </w:r>
    </w:p>
    <w:p w14:paraId="1C9DB7CD" w14:textId="77777777" w:rsidR="008B1D54" w:rsidRDefault="008B1D54" w:rsidP="008B1D54">
      <w:pPr>
        <w:pStyle w:val="Heading1"/>
        <w:spacing w:before="0"/>
        <w:rPr>
          <w:b w:val="0"/>
          <w:bCs w:val="0"/>
          <w:color w:val="auto"/>
          <w:sz w:val="16"/>
          <w:szCs w:val="16"/>
        </w:rPr>
      </w:pPr>
    </w:p>
    <w:p w14:paraId="71168BB3" w14:textId="7491E8D2" w:rsidR="008B1D54" w:rsidRDefault="008B1D54" w:rsidP="008B1D54">
      <w:pPr>
        <w:pStyle w:val="Heading1"/>
        <w:spacing w:before="0"/>
        <w:rPr>
          <w:sz w:val="44"/>
          <w:szCs w:val="44"/>
        </w:rPr>
      </w:pPr>
      <w:r w:rsidRPr="008B1D54">
        <w:rPr>
          <w:b w:val="0"/>
          <w:bCs w:val="0"/>
          <w:color w:val="auto"/>
          <w:sz w:val="24"/>
          <w:szCs w:val="24"/>
        </w:rPr>
        <w:t>In this task, I learned the importance of writing professional emails with proper structure, tone, and clarity. A well-written email should include a clear subject line, a polite greeting, a structured message, and a proper closing.</w:t>
      </w:r>
    </w:p>
    <w:p w14:paraId="04C183BD" w14:textId="77777777" w:rsidR="008B1D54" w:rsidRPr="008B1D54" w:rsidRDefault="008B1D54" w:rsidP="008B1D54">
      <w:pPr>
        <w:pStyle w:val="Heading1"/>
        <w:spacing w:before="0"/>
        <w:rPr>
          <w:sz w:val="16"/>
          <w:szCs w:val="16"/>
        </w:rPr>
      </w:pPr>
    </w:p>
    <w:p w14:paraId="5979F522" w14:textId="77777777" w:rsidR="008B1D54" w:rsidRDefault="008B1D54" w:rsidP="008B1D54">
      <w:pPr>
        <w:pStyle w:val="Heading1"/>
        <w:spacing w:before="0"/>
        <w:rPr>
          <w:sz w:val="44"/>
          <w:szCs w:val="44"/>
        </w:rPr>
      </w:pPr>
      <w:r w:rsidRPr="008B1D54">
        <w:rPr>
          <w:b w:val="0"/>
          <w:bCs w:val="0"/>
          <w:color w:val="auto"/>
          <w:sz w:val="24"/>
          <w:szCs w:val="24"/>
        </w:rPr>
        <w:t>A situation where poor digital communication can cause problems is when a student sends an informal or unclear email to a professor regarding an assignment. This may create confusion or leave a negative impression.</w:t>
      </w:r>
    </w:p>
    <w:p w14:paraId="308EEBD1" w14:textId="77777777" w:rsidR="008B1D54" w:rsidRPr="008B1D54" w:rsidRDefault="008B1D54" w:rsidP="008B1D54">
      <w:pPr>
        <w:pStyle w:val="Heading1"/>
        <w:spacing w:before="0"/>
        <w:rPr>
          <w:sz w:val="16"/>
          <w:szCs w:val="16"/>
        </w:rPr>
      </w:pPr>
    </w:p>
    <w:p w14:paraId="6A69129F" w14:textId="77777777" w:rsidR="008B1D54" w:rsidRDefault="008B1D54" w:rsidP="008B1D54">
      <w:pPr>
        <w:pStyle w:val="Heading1"/>
        <w:spacing w:before="0"/>
        <w:rPr>
          <w:b w:val="0"/>
          <w:bCs w:val="0"/>
          <w:color w:val="auto"/>
          <w:sz w:val="44"/>
          <w:szCs w:val="44"/>
        </w:rPr>
      </w:pPr>
      <w:r w:rsidRPr="008B1D54">
        <w:rPr>
          <w:b w:val="0"/>
          <w:bCs w:val="0"/>
          <w:color w:val="auto"/>
          <w:sz w:val="24"/>
          <w:szCs w:val="24"/>
        </w:rPr>
        <w:t>Such situations can be avoided by using formal language, being clear and concise, and maintaining respect in communication. This task helped me understand how professional communication plays an important role in academic and professional environments.</w:t>
      </w:r>
    </w:p>
    <w:p w14:paraId="7B9C5F2D" w14:textId="77777777" w:rsidR="008B1D54" w:rsidRDefault="008B1D54" w:rsidP="008B1D54">
      <w:pPr>
        <w:pStyle w:val="Heading1"/>
        <w:spacing w:before="0"/>
        <w:rPr>
          <w:b w:val="0"/>
          <w:bCs w:val="0"/>
          <w:color w:val="auto"/>
          <w:sz w:val="44"/>
          <w:szCs w:val="44"/>
        </w:rPr>
      </w:pPr>
    </w:p>
    <w:p w14:paraId="3E4F2848" w14:textId="77777777" w:rsidR="008B1D54" w:rsidRDefault="008B1D54" w:rsidP="008B1D54">
      <w:pPr>
        <w:pStyle w:val="Heading1"/>
        <w:spacing w:before="0"/>
        <w:rPr>
          <w:b w:val="0"/>
          <w:bCs w:val="0"/>
          <w:color w:val="auto"/>
          <w:sz w:val="44"/>
          <w:szCs w:val="44"/>
        </w:rPr>
      </w:pPr>
    </w:p>
    <w:p w14:paraId="27946A4B" w14:textId="77777777" w:rsidR="008B1D54" w:rsidRDefault="00000000" w:rsidP="008B1D54">
      <w:pPr>
        <w:pStyle w:val="Heading1"/>
        <w:spacing w:before="0"/>
        <w:rPr>
          <w:b w:val="0"/>
          <w:bCs w:val="0"/>
          <w:color w:val="auto"/>
          <w:sz w:val="24"/>
          <w:szCs w:val="24"/>
        </w:rPr>
      </w:pPr>
      <w:r w:rsidRPr="008B1D54">
        <w:rPr>
          <w:sz w:val="44"/>
          <w:szCs w:val="44"/>
        </w:rPr>
        <w:t>Task 5: Cybercrime Awareness</w:t>
      </w:r>
    </w:p>
    <w:p w14:paraId="2E885EA7" w14:textId="77777777" w:rsidR="008B1D54" w:rsidRDefault="008B1D54" w:rsidP="008B1D54">
      <w:pPr>
        <w:pStyle w:val="Heading1"/>
        <w:spacing w:before="0"/>
        <w:rPr>
          <w:b w:val="0"/>
          <w:bCs w:val="0"/>
          <w:color w:val="auto"/>
          <w:sz w:val="16"/>
          <w:szCs w:val="16"/>
        </w:rPr>
      </w:pPr>
    </w:p>
    <w:p w14:paraId="59C66EA3" w14:textId="77777777" w:rsidR="008B1D54" w:rsidRDefault="008B1D54" w:rsidP="008B1D54">
      <w:pPr>
        <w:pStyle w:val="Heading1"/>
        <w:spacing w:before="0"/>
        <w:rPr>
          <w:b w:val="0"/>
          <w:bCs w:val="0"/>
          <w:color w:val="auto"/>
          <w:sz w:val="24"/>
          <w:szCs w:val="24"/>
        </w:rPr>
      </w:pPr>
      <w:r w:rsidRPr="008B1D54">
        <w:rPr>
          <w:b w:val="0"/>
          <w:bCs w:val="0"/>
          <w:color w:val="auto"/>
          <w:sz w:val="24"/>
          <w:szCs w:val="24"/>
        </w:rPr>
        <w:t>In this task, I explored cybercrime topics such as phishing and online financial fraud. While researching, I was surprised to learn how easily people can be targeted through fake messages, emails, or links that appear genuine. Many users unknowingly share sensitive information, which leads to serious consequences.</w:t>
      </w:r>
    </w:p>
    <w:p w14:paraId="107BF8DC" w14:textId="77777777" w:rsidR="008B1D54" w:rsidRPr="008B1D54" w:rsidRDefault="008B1D54" w:rsidP="008B1D54">
      <w:pPr>
        <w:pStyle w:val="Heading1"/>
        <w:spacing w:before="0"/>
        <w:rPr>
          <w:b w:val="0"/>
          <w:bCs w:val="0"/>
          <w:color w:val="auto"/>
          <w:sz w:val="16"/>
          <w:szCs w:val="16"/>
        </w:rPr>
      </w:pPr>
    </w:p>
    <w:p w14:paraId="39900066" w14:textId="2C8F4CA4" w:rsidR="008B1D54" w:rsidRDefault="008B1D54" w:rsidP="008B1D54">
      <w:pPr>
        <w:pStyle w:val="Heading1"/>
        <w:spacing w:before="0"/>
        <w:rPr>
          <w:b w:val="0"/>
          <w:bCs w:val="0"/>
          <w:color w:val="auto"/>
          <w:sz w:val="24"/>
          <w:szCs w:val="24"/>
        </w:rPr>
      </w:pPr>
      <w:r w:rsidRPr="008B1D54">
        <w:rPr>
          <w:b w:val="0"/>
          <w:bCs w:val="0"/>
          <w:color w:val="auto"/>
          <w:sz w:val="24"/>
          <w:szCs w:val="24"/>
        </w:rPr>
        <w:t>This task made me more aware of online threats and the importance of being cautious while using the internet. One habit I will change is being more careful before clicking on unknown links or sharing personal and financial information online. This awareness will help me stay safe and also guide others.</w:t>
      </w:r>
    </w:p>
    <w:p w14:paraId="66B74C64" w14:textId="77777777" w:rsidR="008B1D54" w:rsidRDefault="008B1D54" w:rsidP="008B1D54"/>
    <w:p w14:paraId="48C02AD2" w14:textId="77777777" w:rsidR="008B1D54" w:rsidRDefault="008B1D54" w:rsidP="008B1D54"/>
    <w:p w14:paraId="60ED16A9" w14:textId="77777777" w:rsidR="008B1D54" w:rsidRDefault="008B1D54" w:rsidP="008B1D54"/>
    <w:p w14:paraId="329B90BA" w14:textId="77777777" w:rsidR="008B1D54" w:rsidRDefault="008B1D54" w:rsidP="008B1D54"/>
    <w:p w14:paraId="05B0196A" w14:textId="77777777" w:rsidR="008B1D54" w:rsidRPr="008B1D54" w:rsidRDefault="008B1D54" w:rsidP="008B1D54"/>
    <w:p w14:paraId="6F275232" w14:textId="77777777" w:rsidR="009C6021" w:rsidRDefault="00000000">
      <w:pPr>
        <w:pStyle w:val="Heading1"/>
        <w:rPr>
          <w:sz w:val="44"/>
          <w:szCs w:val="44"/>
        </w:rPr>
      </w:pPr>
      <w:r w:rsidRPr="008B1D54">
        <w:rPr>
          <w:sz w:val="44"/>
          <w:szCs w:val="44"/>
        </w:rPr>
        <w:lastRenderedPageBreak/>
        <w:t>Conclusion</w:t>
      </w:r>
    </w:p>
    <w:p w14:paraId="1833F33F" w14:textId="77777777" w:rsidR="008B1D54" w:rsidRPr="008B1D54" w:rsidRDefault="008B1D54" w:rsidP="008B1D54">
      <w:pPr>
        <w:spacing w:after="0"/>
        <w:rPr>
          <w:sz w:val="16"/>
          <w:szCs w:val="16"/>
        </w:rPr>
      </w:pPr>
    </w:p>
    <w:p w14:paraId="48417FA8" w14:textId="77777777" w:rsidR="008B1D54" w:rsidRPr="008B1D54" w:rsidRDefault="008B1D54" w:rsidP="008B1D54">
      <w:pPr>
        <w:rPr>
          <w:sz w:val="24"/>
          <w:szCs w:val="24"/>
        </w:rPr>
      </w:pPr>
      <w:r w:rsidRPr="008B1D54">
        <w:rPr>
          <w:sz w:val="24"/>
          <w:szCs w:val="24"/>
        </w:rPr>
        <w:t>This project provided valuable insights into the importance of digital literacy. I learned how to use various tools, build a professional online presence, communicate effectively, and stay safe online. Each task contributed to improving my practical knowledge and skills. These learnings will be helpful throughout my academic journey and future career, enabling me to use digital platforms responsibly and effectively.</w:t>
      </w:r>
    </w:p>
    <w:p w14:paraId="52892A9E" w14:textId="1F70DFAC" w:rsidR="009C6021" w:rsidRDefault="009C6021" w:rsidP="008B1D54"/>
    <w:sectPr w:rsidR="009C60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682353">
    <w:abstractNumId w:val="8"/>
  </w:num>
  <w:num w:numId="2" w16cid:durableId="344282864">
    <w:abstractNumId w:val="6"/>
  </w:num>
  <w:num w:numId="3" w16cid:durableId="624116087">
    <w:abstractNumId w:val="5"/>
  </w:num>
  <w:num w:numId="4" w16cid:durableId="1764495234">
    <w:abstractNumId w:val="4"/>
  </w:num>
  <w:num w:numId="5" w16cid:durableId="1396003195">
    <w:abstractNumId w:val="7"/>
  </w:num>
  <w:num w:numId="6" w16cid:durableId="1351682477">
    <w:abstractNumId w:val="3"/>
  </w:num>
  <w:num w:numId="7" w16cid:durableId="894588166">
    <w:abstractNumId w:val="2"/>
  </w:num>
  <w:num w:numId="8" w16cid:durableId="809708271">
    <w:abstractNumId w:val="1"/>
  </w:num>
  <w:num w:numId="9" w16cid:durableId="412628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5A14"/>
    <w:rsid w:val="00326F90"/>
    <w:rsid w:val="008B1D54"/>
    <w:rsid w:val="009C6021"/>
    <w:rsid w:val="00AA1D8D"/>
    <w:rsid w:val="00B47730"/>
    <w:rsid w:val="00C45A51"/>
    <w:rsid w:val="00CB0664"/>
    <w:rsid w:val="00E741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769819"/>
  <w14:defaultImageDpi w14:val="300"/>
  <w15:docId w15:val="{CACFBB43-9A59-40C6-AB1D-32519A828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826</Words>
  <Characters>4711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samriddhi.8901@gmail.com</cp:lastModifiedBy>
  <cp:revision>2</cp:revision>
  <dcterms:created xsi:type="dcterms:W3CDTF">2013-12-23T23:15:00Z</dcterms:created>
  <dcterms:modified xsi:type="dcterms:W3CDTF">2026-03-27T19:05:00Z</dcterms:modified>
  <cp:category/>
</cp:coreProperties>
</file>